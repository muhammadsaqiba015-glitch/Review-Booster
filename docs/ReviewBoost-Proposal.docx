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60"/>
        </w:rPr>
        <w:t>ReviewBoost</w:t>
      </w:r>
    </w:p>
    <w:p>
      <w:pPr>
        <w:spacing w:after="320"/>
      </w:pPr>
      <w:r>
        <w:rPr>
          <w:color w:val="555B66"/>
          <w:sz w:val="26"/>
        </w:rPr>
        <w:t>More Google reviews. Higher ratings. Repeat customers.</w:t>
      </w:r>
    </w:p>
    <w:p>
      <w:pPr>
        <w:spacing w:after="200"/>
      </w:pPr>
      <w:r>
        <w:rPr>
          <w:b w:val="0"/>
          <w:color w:val="555B66"/>
          <w:sz w:val="24"/>
        </w:rPr>
        <w:t>ReviewBoost helps your business grow with one simple, proven idea: reward customers for leaving a Google review. The result is more reviews, a stronger rating, and customers who keep coming back.</w:t>
      </w:r>
    </w:p>
    <w:tbl>
      <w:tblPr>
        <w:tblW w:type="auto" w:w="0"/>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8F1"/>
          </w:tcPr>
          <w:p>
            <w:pPr>
              <w:spacing w:before="80" w:after="80"/>
            </w:pPr>
            <w:r>
              <w:rPr>
                <w:b/>
                <w:color w:val="047857"/>
                <w:sz w:val="22"/>
              </w:rPr>
              <w:t>83% of customers read Google reviews before deciding where to go — and 94% choose the business with more and better ratings.</w:t>
            </w:r>
          </w:p>
        </w:tc>
      </w:tr>
    </w:tbl>
    <w:p>
      <w:pPr>
        <w:spacing w:after="40"/>
      </w:pPr>
    </w:p>
    <w:p>
      <w:pPr>
        <w:spacing w:after="200"/>
      </w:pPr>
      <w:r>
        <w:rPr>
          <w:b w:val="0"/>
          <w:color w:val="262A33"/>
          <w:sz w:val="22"/>
        </w:rPr>
        <w:t>If your competitor has 1,300 reviews and you have 400, most customers will pick them — no matter how good your food or service is. ReviewBoost closes that gap by turning every happy customer into a review.</w:t>
      </w:r>
    </w:p>
    <w:p>
      <w:pPr>
        <w:spacing w:before="320" w:after="40"/>
      </w:pPr>
      <w:r>
        <w:rPr>
          <w:b/>
          <w:color w:val="059669"/>
          <w:sz w:val="18"/>
        </w:rPr>
        <w:t>HOW IT WORKS</w:t>
      </w:r>
    </w:p>
    <w:p>
      <w:pPr>
        <w:spacing w:before="40" w:after="120"/>
      </w:pPr>
      <w:r>
        <w:rPr>
          <w:b/>
          <w:color w:val="0F172A"/>
          <w:sz w:val="32"/>
        </w:rPr>
        <w:t>A reward loop that runs itself</w:t>
      </w:r>
    </w:p>
    <w:p>
      <w:pPr>
        <w:spacing w:after="160"/>
      </w:pPr>
      <w:r>
        <w:rPr>
          <w:b w:val="0"/>
          <w:color w:val="262A33"/>
          <w:sz w:val="22"/>
        </w:rPr>
        <w:t>Customers leave you a Google review and, in return, receive a discount on their next visit. The reviews drive your long-term growth on Google; the discount brings customers back in the short term. Best of all, it runs automatically — your staff barely lift a finger.</w:t>
      </w:r>
    </w:p>
    <w:p>
      <w:pPr>
        <w:spacing w:before="320" w:after="40"/>
      </w:pPr>
      <w:r>
        <w:rPr>
          <w:b/>
          <w:color w:val="059669"/>
          <w:sz w:val="18"/>
        </w:rPr>
        <w:t>STEP 1</w:t>
      </w:r>
    </w:p>
    <w:p>
      <w:pPr>
        <w:spacing w:before="40" w:after="120"/>
      </w:pPr>
      <w:r>
        <w:rPr>
          <w:b/>
          <w:color w:val="0F172A"/>
          <w:sz w:val="32"/>
        </w:rPr>
        <w:t>Onboard your business in 2 minutes</w:t>
      </w:r>
    </w:p>
    <w:p>
      <w:pPr>
        <w:spacing w:after="160"/>
      </w:pPr>
      <w:r>
        <w:rPr>
          <w:b w:val="0"/>
          <w:color w:val="555B66"/>
          <w:sz w:val="22"/>
        </w:rPr>
        <w:t>We have already created a login for your business. To set up a new business yourself, follow these steps:</w:t>
      </w:r>
    </w:p>
    <w:p>
      <w:pPr>
        <w:spacing w:after="140"/>
      </w:pPr>
      <w:r>
        <w:rPr>
          <w:b/>
          <w:color w:val="059669"/>
          <w:sz w:val="22"/>
        </w:rPr>
        <w:t xml:space="preserve">i.  </w:t>
      </w:r>
      <w:r>
        <w:rPr>
          <w:b/>
          <w:color w:val="0F172A"/>
        </w:rPr>
        <w:t xml:space="preserve">Go to </w:t>
      </w:r>
      <w:r/>
    </w:p>
    <w:p>
      <w:pPr>
        <w:spacing w:after="80"/>
      </w:pPr>
      <w:r>
        <w:rPr>
          <w:b/>
          <w:color w:val="0F172A"/>
        </w:rPr>
      </w:r>
      <w:r>
        <w:rPr>
          <w:color w:val="047857"/>
          <w:u w:val="single"/>
        </w:rPr>
        <w:t>https://rateus.space/onboard</w:t>
      </w:r>
    </w:p>
    <w:p>
      <w:pPr>
        <w:spacing w:after="140"/>
      </w:pPr>
      <w:r>
        <w:rPr>
          <w:b/>
          <w:color w:val="059669"/>
          <w:sz w:val="22"/>
        </w:rPr>
        <w:t xml:space="preserve">ii.  </w:t>
      </w:r>
      <w:r>
        <w:rPr>
          <w:b/>
          <w:color w:val="0F172A"/>
        </w:rPr>
        <w:t xml:space="preserve">Add your business name. </w:t>
      </w:r>
      <w:r/>
    </w:p>
    <w:p>
      <w:pPr>
        <w:spacing w:after="140"/>
      </w:pPr>
      <w:r>
        <w:rPr>
          <w:b/>
          <w:color w:val="059669"/>
          <w:sz w:val="22"/>
        </w:rPr>
        <w:t xml:space="preserve">iii.  </w:t>
      </w:r>
      <w:r>
        <w:rPr>
          <w:b/>
          <w:color w:val="0F172A"/>
        </w:rPr>
        <w:t xml:space="preserve">Add your Google review link. </w:t>
      </w:r>
      <w:r>
        <w:t>Not sure where to find it? This short video shows you how:</w:t>
      </w:r>
    </w:p>
    <w:p>
      <w:pPr>
        <w:spacing w:after="80"/>
      </w:pPr>
      <w:r>
        <w:rPr>
          <w:b/>
          <w:color w:val="0F172A"/>
        </w:rPr>
      </w:r>
      <w:r>
        <w:rPr>
          <w:color w:val="047857"/>
          <w:u w:val="single"/>
        </w:rPr>
        <w:t>https://www.youtube.com/watch?v=zKpXIm0mTsc</w:t>
      </w:r>
    </w:p>
    <w:p>
      <w:pPr>
        <w:spacing w:after="140"/>
      </w:pPr>
      <w:r>
        <w:rPr>
          <w:b/>
          <w:color w:val="059669"/>
          <w:sz w:val="22"/>
        </w:rPr>
        <w:t xml:space="preserve">iv.  </w:t>
      </w:r>
      <w:r>
        <w:rPr>
          <w:b/>
          <w:color w:val="0F172A"/>
        </w:rPr>
        <w:t xml:space="preserve">Add your WhatsApp number </w:t>
      </w:r>
      <w:r>
        <w:t>and tap Continue.</w:t>
      </w:r>
    </w:p>
    <w:p>
      <w:pPr>
        <w:spacing w:after="140"/>
      </w:pPr>
      <w:r>
        <w:rPr>
          <w:b/>
          <w:color w:val="059669"/>
          <w:sz w:val="22"/>
        </w:rPr>
        <w:t xml:space="preserve">v.  </w:t>
      </w:r>
      <w:r>
        <w:rPr>
          <w:b/>
          <w:color w:val="0F172A"/>
        </w:rPr>
        <w:t xml:space="preserve">Create a username and password. </w:t>
      </w:r>
      <w:r>
        <w:t>Use these to log in from any device — at the counter or on your staff's phones — at https://rateus.space/login</w:t>
      </w:r>
    </w:p>
    <w:p>
      <w:pPr>
        <w:spacing w:after="140"/>
      </w:pPr>
      <w:r>
        <w:rPr>
          <w:b/>
          <w:color w:val="059669"/>
          <w:sz w:val="22"/>
        </w:rPr>
        <w:t xml:space="preserve">vi.  </w:t>
      </w:r>
      <w:r>
        <w:rPr>
          <w:b/>
          <w:color w:val="0F172A"/>
        </w:rPr>
        <w:t xml:space="preserve">You are taken to your Admin dashboard, </w:t>
      </w:r>
      <w:r>
        <w:t>where you can redeem coupons, see all submissions, set your discount, and edit your review link any time.</w:t>
      </w:r>
    </w:p>
    <w:tbl>
      <w:tblPr>
        <w:tblW w:type="auto" w:w="0"/>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F1F2F4"/>
          </w:tcPr>
          <w:p>
            <w:pPr>
              <w:spacing w:before="280" w:after="280"/>
              <w:jc w:val="center"/>
            </w:pPr>
            <w:r>
              <w:rPr>
                <w:i/>
                <w:color w:val="8A909A"/>
                <w:sz w:val="20"/>
              </w:rPr>
              <w:t>[  Insert screenshot:  Your Admin dashboard  ]</w:t>
            </w:r>
          </w:p>
        </w:tc>
      </w:tr>
    </w:tbl>
    <w:p>
      <w:pPr>
        <w:spacing w:after="40"/>
      </w:pPr>
    </w:p>
    <w:p>
      <w:pPr>
        <w:spacing w:before="320" w:after="40"/>
      </w:pPr>
      <w:r>
        <w:rPr>
          <w:b/>
          <w:color w:val="059669"/>
          <w:sz w:val="18"/>
        </w:rPr>
        <w:t>STEP 2</w:t>
      </w:r>
    </w:p>
    <w:p>
      <w:pPr>
        <w:spacing w:before="40" w:after="120"/>
      </w:pPr>
      <w:r>
        <w:rPr>
          <w:b/>
          <w:color w:val="0F172A"/>
          <w:sz w:val="32"/>
        </w:rPr>
        <w:t>Put the discount in front of every customer</w:t>
      </w:r>
    </w:p>
    <w:p>
      <w:pPr>
        <w:spacing w:after="140"/>
      </w:pPr>
      <w:r>
        <w:rPr>
          <w:b/>
          <w:color w:val="059669"/>
          <w:sz w:val="22"/>
        </w:rPr>
        <w:t xml:space="preserve">i.  </w:t>
      </w:r>
      <w:r>
        <w:rPr>
          <w:b/>
          <w:color w:val="0F172A"/>
        </w:rPr>
        <w:t xml:space="preserve">Print and place your QR code. </w:t>
      </w:r>
      <w:r>
        <w:t>Download it from your dashboard and place it on every table and at the counter, with a clear message: "Rate us on Google and get 15% off your next visit." A ready-to-print design is below.</w:t>
      </w:r>
    </w:p>
    <w:p>
      <w:pPr>
        <w:spacing w:after="140"/>
      </w:pPr>
      <w:r>
        <w:rPr>
          <w:b/>
          <w:color w:val="059669"/>
          <w:sz w:val="22"/>
        </w:rPr>
        <w:t xml:space="preserve">ii.  </w:t>
      </w:r>
      <w:r>
        <w:rPr>
          <w:b/>
          <w:color w:val="0F172A"/>
        </w:rPr>
        <w:t xml:space="preserve">Make sure customers know the offer. </w:t>
      </w:r>
      <w:r>
        <w:t>A quick reminder from your staff — "Leave us a review and get a discount on your next visit" — dramatically increases how many customers take part.</w:t>
      </w:r>
    </w:p>
    <w:tbl>
      <w:tblPr>
        <w:tblW w:type="auto" w:w="0"/>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F1F2F4"/>
          </w:tcPr>
          <w:p>
            <w:pPr>
              <w:spacing w:before="280" w:after="280"/>
              <w:jc w:val="center"/>
            </w:pPr>
            <w:r>
              <w:rPr>
                <w:i/>
                <w:color w:val="8A909A"/>
                <w:sz w:val="20"/>
              </w:rPr>
              <w:t>[  Insert screenshot:  Table-tent / QR poster design  ]</w:t>
            </w:r>
          </w:p>
        </w:tc>
      </w:tr>
    </w:tbl>
    <w:p>
      <w:pPr>
        <w:spacing w:after="40"/>
      </w:pPr>
    </w:p>
    <w:p>
      <w:pPr>
        <w:spacing w:before="320" w:after="40"/>
      </w:pPr>
      <w:r>
        <w:rPr>
          <w:b/>
          <w:color w:val="059669"/>
          <w:sz w:val="18"/>
        </w:rPr>
        <w:t>STEP 3</w:t>
      </w:r>
    </w:p>
    <w:p>
      <w:pPr>
        <w:spacing w:before="40" w:after="120"/>
      </w:pPr>
      <w:r>
        <w:rPr>
          <w:b/>
          <w:color w:val="0F172A"/>
          <w:sz w:val="32"/>
        </w:rPr>
        <w:t>The customer journey — from review to reward</w:t>
      </w:r>
    </w:p>
    <w:p>
      <w:pPr>
        <w:spacing w:after="140"/>
      </w:pPr>
      <w:r>
        <w:rPr>
          <w:b/>
          <w:color w:val="059669"/>
          <w:sz w:val="22"/>
        </w:rPr>
        <w:t xml:space="preserve">i.  </w:t>
      </w:r>
      <w:r>
        <w:rPr>
          <w:b/>
          <w:color w:val="0F172A"/>
        </w:rPr>
        <w:t xml:space="preserve">Scan &amp; enter details. </w:t>
      </w:r>
      <w:r>
        <w:t>The customer scans the QR code and enters their name and WhatsApp number.</w:t>
      </w:r>
    </w:p>
    <w:p>
      <w:pPr>
        <w:spacing w:after="140"/>
      </w:pPr>
      <w:r>
        <w:rPr>
          <w:b/>
          <w:color w:val="059669"/>
          <w:sz w:val="22"/>
        </w:rPr>
        <w:t xml:space="preserve">ii.  </w:t>
      </w:r>
      <w:r>
        <w:rPr>
          <w:b/>
          <w:color w:val="0F172A"/>
        </w:rPr>
        <w:t xml:space="preserve">Leave a review. </w:t>
      </w:r>
      <w:r>
        <w:t>They tap "Leave a Review", your Google review page opens in a new tab, and they post their review and take a screenshot.</w:t>
      </w:r>
    </w:p>
    <w:p>
      <w:pPr>
        <w:spacing w:after="140"/>
      </w:pPr>
      <w:r>
        <w:rPr>
          <w:b/>
          <w:color w:val="059669"/>
          <w:sz w:val="22"/>
        </w:rPr>
        <w:t xml:space="preserve">iii.  </w:t>
      </w:r>
      <w:r>
        <w:rPr>
          <w:b/>
          <w:color w:val="0F172A"/>
        </w:rPr>
        <w:t xml:space="preserve">Get the reward. </w:t>
      </w:r>
      <w:r>
        <w:t>They upload the screenshot as proof. The coupon is issued instantly — shown on screen and sent to their WhatsApp so they always have it for their next visit. Every screenshot is saved to your dashboard so you can verify authenticity any time. (Automatic AI verification is coming soon.)</w:t>
      </w:r>
    </w:p>
    <w:p>
      <w:pPr>
        <w:spacing w:after="140"/>
      </w:pPr>
      <w:r>
        <w:rPr>
          <w:b/>
          <w:color w:val="059669"/>
          <w:sz w:val="22"/>
        </w:rPr>
        <w:t xml:space="preserve">iv.  </w:t>
      </w:r>
      <w:r>
        <w:rPr>
          <w:b/>
          <w:color w:val="0F172A"/>
        </w:rPr>
        <w:t xml:space="preserve">Redeem on the next visit. </w:t>
      </w:r>
      <w:r>
        <w:t>When the customer returns, they show their coupon at billing. Your staff enter the code in the Admin dashboard to redeem it. The system instantly flags any coupon that is already used, expired, or invalid.</w:t>
      </w:r>
    </w:p>
    <w:p>
      <w:pPr>
        <w:spacing w:after="140"/>
      </w:pPr>
      <w:r>
        <w:rPr>
          <w:b/>
          <w:color w:val="059669"/>
          <w:sz w:val="22"/>
        </w:rPr>
        <w:t xml:space="preserve">v.  </w:t>
      </w:r>
      <w:r>
        <w:rPr>
          <w:b/>
          <w:color w:val="0F172A"/>
        </w:rPr>
        <w:t xml:space="preserve">Discount applied. </w:t>
      </w:r>
      <w:r>
        <w:t>On successful redemption, the discount is applied to the total bill.</w:t>
      </w:r>
    </w:p>
    <w:tbl>
      <w:tblPr>
        <w:tblW w:type="auto" w:w="0"/>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F1F2F4"/>
          </w:tcPr>
          <w:p>
            <w:pPr>
              <w:spacing w:before="280" w:after="280"/>
              <w:jc w:val="center"/>
            </w:pPr>
            <w:r>
              <w:rPr>
                <w:i/>
                <w:color w:val="8A909A"/>
                <w:sz w:val="20"/>
              </w:rPr>
              <w:t>[  Insert screenshot:  Redeem a coupon (Admin)  ]</w:t>
            </w:r>
          </w:p>
        </w:tc>
      </w:tr>
    </w:tbl>
    <w:p>
      <w:pPr>
        <w:spacing w:after="40"/>
      </w:pPr>
    </w:p>
    <w:p>
      <w:pPr>
        <w:spacing w:before="320" w:after="40"/>
      </w:pPr>
      <w:r>
        <w:rPr>
          <w:b/>
          <w:color w:val="059669"/>
          <w:sz w:val="18"/>
        </w:rPr>
        <w:t>PRICING</w:t>
      </w:r>
    </w:p>
    <w:p>
      <w:pPr>
        <w:spacing w:before="40" w:after="120"/>
      </w:pPr>
      <w:r>
        <w:rPr>
          <w:b/>
          <w:color w:val="0F172A"/>
          <w:sz w:val="32"/>
        </w:rPr>
        <w:t>Simple, risk-free pricing</w:t>
      </w:r>
    </w:p>
    <w:p>
      <w:pPr>
        <w:spacing w:after="80"/>
      </w:pPr>
      <w:r>
        <w:rPr>
          <w:b/>
          <w:color w:val="059669"/>
          <w:sz w:val="40"/>
        </w:rPr>
        <w:t xml:space="preserve">Rs. 50 </w:t>
      </w:r>
      <w:r>
        <w:rPr>
          <w:color w:val="555B66"/>
          <w:sz w:val="26"/>
        </w:rPr>
        <w:t>per redeemed coupon</w:t>
      </w:r>
    </w:p>
    <w:p>
      <w:pPr>
        <w:spacing w:after="80"/>
      </w:pPr>
      <w:r>
        <w:rPr>
          <w:b w:val="0"/>
          <w:color w:val="262A33"/>
          <w:sz w:val="22"/>
        </w:rPr>
        <w:t>No setup fee. No monthly fee. You only pay when a customer actually returns and uses their discount — which means a review was earned and a repeat visit happened.</w:t>
      </w:r>
    </w:p>
    <w:p>
      <w:pPr>
        <w:spacing w:after="160"/>
      </w:pPr>
      <w:r>
        <w:rPr>
          <w:b w:val="0"/>
          <w:color w:val="8A909A"/>
          <w:sz w:val="18"/>
        </w:rPr>
        <w:t>(Pricing is a starting point and can be tailored to your business.)</w:t>
      </w:r>
    </w:p>
    <w:p>
      <w:pPr>
        <w:spacing w:before="320" w:after="40"/>
      </w:pPr>
      <w:r>
        <w:rPr>
          <w:b/>
          <w:color w:val="059669"/>
          <w:sz w:val="18"/>
        </w:rPr>
        <w:t>GET STARTED</w:t>
      </w:r>
    </w:p>
    <w:p>
      <w:pPr>
        <w:spacing w:before="40" w:after="120"/>
      </w:pPr>
      <w:r>
        <w:rPr>
          <w:b/>
          <w:color w:val="0F172A"/>
          <w:sz w:val="32"/>
        </w:rPr>
        <w:t>Ready to start a free pilot?</w:t>
      </w:r>
    </w:p>
    <w:p>
      <w:pPr>
        <w:spacing w:after="160"/>
      </w:pPr>
      <w:r>
        <w:rPr>
          <w:b w:val="0"/>
          <w:color w:val="555B66"/>
          <w:sz w:val="22"/>
        </w:rPr>
        <w:t>We can set up your business this week and have reviews coming in within days. No commitment — if it does not bring you reviews, you pay nothing.</w:t>
      </w:r>
    </w:p>
    <w:p/>
    <w:p>
      <w:r>
        <w:rPr>
          <w:b/>
          <w:color w:val="0F172A"/>
        </w:rPr>
        <w:t xml:space="preserve">Contact:  </w:t>
      </w:r>
      <w:r>
        <w:t>[Your name]   ·   [Your phone / WhatsApp]   ·   [your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6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